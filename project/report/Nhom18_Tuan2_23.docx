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94E3" w14:textId="77777777" w:rsidR="00673CD2" w:rsidRDefault="00000000">
      <w:pPr>
        <w:jc w:val="center"/>
      </w:pPr>
      <w:r>
        <w:rPr>
          <w:b/>
          <w:sz w:val="26"/>
        </w:rPr>
        <w:t>TRƯỜNG ĐẠI HỌC SÀI GÒN</w:t>
      </w:r>
      <w:r>
        <w:rPr>
          <w:b/>
          <w:sz w:val="26"/>
        </w:rPr>
        <w:br/>
        <w:t>KHOA CÔNG NGHỆ THÔNG TIN</w:t>
      </w:r>
      <w:r>
        <w:rPr>
          <w:b/>
          <w:sz w:val="26"/>
        </w:rPr>
        <w:br/>
      </w:r>
    </w:p>
    <w:p w14:paraId="26F3B4BD" w14:textId="2C6D57DE" w:rsidR="00673CD2" w:rsidRDefault="00744BFE">
      <w:pPr>
        <w:jc w:val="center"/>
      </w:pPr>
      <w:r w:rsidRPr="00462232">
        <w:rPr>
          <w:b/>
          <w:noProof/>
          <w:sz w:val="20"/>
          <w:szCs w:val="20"/>
        </w:rPr>
        <w:drawing>
          <wp:inline distT="0" distB="0" distL="0" distR="0" wp14:anchorId="79D09DC3" wp14:editId="534131EF">
            <wp:extent cx="2847975" cy="2847975"/>
            <wp:effectExtent l="0" t="0" r="9525" b="9525"/>
            <wp:docPr id="87672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3148" name=""/>
                    <pic:cNvPicPr/>
                  </pic:nvPicPr>
                  <pic:blipFill>
                    <a:blip r:embed="rId6"/>
                    <a:stretch>
                      <a:fillRect/>
                    </a:stretch>
                  </pic:blipFill>
                  <pic:spPr>
                    <a:xfrm>
                      <a:off x="0" y="0"/>
                      <a:ext cx="2847975" cy="2847975"/>
                    </a:xfrm>
                    <a:prstGeom prst="rect">
                      <a:avLst/>
                    </a:prstGeom>
                  </pic:spPr>
                </pic:pic>
              </a:graphicData>
            </a:graphic>
          </wp:inline>
        </w:drawing>
      </w:r>
      <w:r w:rsidR="00000000">
        <w:rPr>
          <w:i/>
        </w:rPr>
        <w:br/>
      </w:r>
    </w:p>
    <w:p w14:paraId="6E697C31" w14:textId="77777777" w:rsidR="00673CD2" w:rsidRDefault="00000000">
      <w:pPr>
        <w:jc w:val="center"/>
      </w:pPr>
      <w:r>
        <w:rPr>
          <w:b/>
          <w:sz w:val="28"/>
        </w:rPr>
        <w:t>BÁO CÁO TUẦN 2 - MÔN NGÔN NGỮ LẬP TRÌNH PYTHON</w:t>
      </w:r>
      <w:r>
        <w:rPr>
          <w:b/>
          <w:sz w:val="28"/>
        </w:rPr>
        <w:br/>
        <w:t>ĐỀ TÀI: DỰ ĐOÁN NGUY CƠ KHÁCH HÀNG RỜI BỎ KẾT HỢP PHÂN TÍCH ĐÁNH GIÁ VĂN BẢN</w:t>
      </w:r>
      <w:r>
        <w:rPr>
          <w:b/>
          <w:sz w:val="28"/>
        </w:rPr>
        <w:br/>
      </w:r>
    </w:p>
    <w:p w14:paraId="5FCE5338" w14:textId="77777777" w:rsidR="00673CD2" w:rsidRDefault="00000000">
      <w:pPr>
        <w:jc w:val="center"/>
      </w:pPr>
      <w:r>
        <w:rPr>
          <w:b/>
        </w:rPr>
        <w:t>Giảng viên hướng dẫn: Hà Thanh Dũng</w:t>
      </w:r>
      <w:r>
        <w:rPr>
          <w:b/>
        </w:rPr>
        <w:br/>
      </w:r>
    </w:p>
    <w:p w14:paraId="095B6915" w14:textId="77777777" w:rsidR="00673CD2" w:rsidRDefault="00000000">
      <w:pPr>
        <w:jc w:val="center"/>
      </w:pPr>
      <w:r>
        <w:rPr>
          <w:b/>
        </w:rPr>
        <w:t>Nhóm 18: Lâm Chí Khang (3124410142) - Dương Gia Huy (3124410112) - Tô Phúc Khang (3124410146)</w:t>
      </w:r>
    </w:p>
    <w:p w14:paraId="12DB0706" w14:textId="77777777" w:rsidR="00673CD2" w:rsidRDefault="00000000">
      <w:r>
        <w:rPr>
          <w:b/>
        </w:rPr>
        <w:t>Phân công nhiệm vụ:</w:t>
      </w:r>
    </w:p>
    <w:p w14:paraId="77A93416" w14:textId="77777777" w:rsidR="00673CD2" w:rsidRDefault="00000000">
      <w:pPr>
        <w:pStyle w:val="ListBullet"/>
      </w:pPr>
      <w:r>
        <w:rPr>
          <w:b/>
        </w:rPr>
        <w:t xml:space="preserve">Lâm Chí Khang: </w:t>
      </w:r>
      <w:r>
        <w:t>Code EDA (vẽ biểu đồ phân bố rating, độ dài câu); Soạn báo cáo Mục 1, 2, 4.</w:t>
      </w:r>
    </w:p>
    <w:p w14:paraId="31403810" w14:textId="77777777" w:rsidR="00673CD2" w:rsidRDefault="00000000">
      <w:pPr>
        <w:pStyle w:val="ListBullet"/>
      </w:pPr>
      <w:r>
        <w:rPr>
          <w:b/>
        </w:rPr>
        <w:t xml:space="preserve">Dương Gia Huy: </w:t>
      </w:r>
      <w:r>
        <w:t>Code tiền xử lý (Proxy labeling, Regex, underthesea, TF-IDF) và cấu hình mô hình Logistic Regression với class_weight='balanced'; Soạn báo cáo Mục 3, 5.</w:t>
      </w:r>
    </w:p>
    <w:p w14:paraId="07B39243" w14:textId="77777777" w:rsidR="00673CD2" w:rsidRDefault="00000000">
      <w:pPr>
        <w:pStyle w:val="ListBullet"/>
      </w:pPr>
      <w:r>
        <w:rPr>
          <w:b/>
        </w:rPr>
        <w:t xml:space="preserve">Tô Phúc Khang: </w:t>
      </w:r>
      <w:r>
        <w:t>Code đánh giá mô hình (Confusion Matrix, Precision, Recall, F1, ROC-AUC) và lọc câu sai; Soạn báo cáo Mục 6, 7, 8 và tổng hợp file.</w:t>
      </w:r>
    </w:p>
    <w:p w14:paraId="0EFEBCA8" w14:textId="77777777" w:rsidR="00673CD2" w:rsidRDefault="00000000">
      <w:r>
        <w:br w:type="page"/>
      </w:r>
    </w:p>
    <w:p w14:paraId="5D9821DE" w14:textId="77777777" w:rsidR="00673CD2" w:rsidRDefault="00000000">
      <w:pPr>
        <w:pStyle w:val="Heading1"/>
      </w:pPr>
      <w:bookmarkStart w:id="0" w:name="_Toc229824516"/>
      <w:r>
        <w:lastRenderedPageBreak/>
        <w:t>MỤC LỤC</w:t>
      </w:r>
      <w:bookmarkEnd w:id="0"/>
    </w:p>
    <w:p w14:paraId="2A766ECF" w14:textId="28897759" w:rsidR="00744BFE" w:rsidRDefault="00000000">
      <w:pPr>
        <w:pStyle w:val="TOC1"/>
        <w:tabs>
          <w:tab w:val="right" w:leader="dot" w:pos="10070"/>
        </w:tabs>
        <w:rPr>
          <w:noProof/>
        </w:rPr>
      </w:pPr>
      <w:r>
        <w:fldChar w:fldCharType="begin"/>
      </w:r>
      <w:r>
        <w:instrText>TOC \o "1-3" \h \z \u</w:instrText>
      </w:r>
      <w:r>
        <w:fldChar w:fldCharType="separate"/>
      </w:r>
      <w:hyperlink w:anchor="_Toc229824516" w:history="1">
        <w:r w:rsidR="00744BFE" w:rsidRPr="00F27FC9">
          <w:rPr>
            <w:rStyle w:val="Hyperlink"/>
            <w:noProof/>
          </w:rPr>
          <w:t>MỤC LỤC</w:t>
        </w:r>
        <w:r w:rsidR="00744BFE">
          <w:rPr>
            <w:noProof/>
            <w:webHidden/>
          </w:rPr>
          <w:tab/>
        </w:r>
        <w:r w:rsidR="00744BFE">
          <w:rPr>
            <w:noProof/>
            <w:webHidden/>
          </w:rPr>
          <w:fldChar w:fldCharType="begin"/>
        </w:r>
        <w:r w:rsidR="00744BFE">
          <w:rPr>
            <w:noProof/>
            <w:webHidden/>
          </w:rPr>
          <w:instrText xml:space="preserve"> PAGEREF _Toc229824516 \h </w:instrText>
        </w:r>
        <w:r w:rsidR="00744BFE">
          <w:rPr>
            <w:noProof/>
            <w:webHidden/>
          </w:rPr>
        </w:r>
        <w:r w:rsidR="00744BFE">
          <w:rPr>
            <w:noProof/>
            <w:webHidden/>
          </w:rPr>
          <w:fldChar w:fldCharType="separate"/>
        </w:r>
        <w:r w:rsidR="00744BFE">
          <w:rPr>
            <w:noProof/>
            <w:webHidden/>
          </w:rPr>
          <w:t>2</w:t>
        </w:r>
        <w:r w:rsidR="00744BFE">
          <w:rPr>
            <w:noProof/>
            <w:webHidden/>
          </w:rPr>
          <w:fldChar w:fldCharType="end"/>
        </w:r>
      </w:hyperlink>
    </w:p>
    <w:p w14:paraId="1C85B6C5" w14:textId="6CCBB355" w:rsidR="00744BFE" w:rsidRDefault="00744BFE">
      <w:pPr>
        <w:pStyle w:val="TOC1"/>
        <w:tabs>
          <w:tab w:val="right" w:leader="dot" w:pos="10070"/>
        </w:tabs>
        <w:rPr>
          <w:noProof/>
        </w:rPr>
      </w:pPr>
      <w:hyperlink w:anchor="_Toc229824517" w:history="1">
        <w:r w:rsidRPr="00F27FC9">
          <w:rPr>
            <w:rStyle w:val="Hyperlink"/>
            <w:noProof/>
          </w:rPr>
          <w:t>1. Tóm tắt đề tài</w:t>
        </w:r>
        <w:r>
          <w:rPr>
            <w:noProof/>
            <w:webHidden/>
          </w:rPr>
          <w:tab/>
        </w:r>
        <w:r>
          <w:rPr>
            <w:noProof/>
            <w:webHidden/>
          </w:rPr>
          <w:fldChar w:fldCharType="begin"/>
        </w:r>
        <w:r>
          <w:rPr>
            <w:noProof/>
            <w:webHidden/>
          </w:rPr>
          <w:instrText xml:space="preserve"> PAGEREF _Toc229824517 \h </w:instrText>
        </w:r>
        <w:r>
          <w:rPr>
            <w:noProof/>
            <w:webHidden/>
          </w:rPr>
        </w:r>
        <w:r>
          <w:rPr>
            <w:noProof/>
            <w:webHidden/>
          </w:rPr>
          <w:fldChar w:fldCharType="separate"/>
        </w:r>
        <w:r>
          <w:rPr>
            <w:noProof/>
            <w:webHidden/>
          </w:rPr>
          <w:t>3</w:t>
        </w:r>
        <w:r>
          <w:rPr>
            <w:noProof/>
            <w:webHidden/>
          </w:rPr>
          <w:fldChar w:fldCharType="end"/>
        </w:r>
      </w:hyperlink>
    </w:p>
    <w:p w14:paraId="50C1668D" w14:textId="1E5250A0" w:rsidR="00744BFE" w:rsidRDefault="00744BFE">
      <w:pPr>
        <w:pStyle w:val="TOC1"/>
        <w:tabs>
          <w:tab w:val="right" w:leader="dot" w:pos="10070"/>
        </w:tabs>
        <w:rPr>
          <w:noProof/>
        </w:rPr>
      </w:pPr>
      <w:hyperlink w:anchor="_Toc229824518" w:history="1">
        <w:r w:rsidRPr="00F27FC9">
          <w:rPr>
            <w:rStyle w:val="Hyperlink"/>
            <w:noProof/>
          </w:rPr>
          <w:t>2. Mô tả bộ dữ liệu</w:t>
        </w:r>
        <w:r>
          <w:rPr>
            <w:noProof/>
            <w:webHidden/>
          </w:rPr>
          <w:tab/>
        </w:r>
        <w:r>
          <w:rPr>
            <w:noProof/>
            <w:webHidden/>
          </w:rPr>
          <w:fldChar w:fldCharType="begin"/>
        </w:r>
        <w:r>
          <w:rPr>
            <w:noProof/>
            <w:webHidden/>
          </w:rPr>
          <w:instrText xml:space="preserve"> PAGEREF _Toc229824518 \h </w:instrText>
        </w:r>
        <w:r>
          <w:rPr>
            <w:noProof/>
            <w:webHidden/>
          </w:rPr>
        </w:r>
        <w:r>
          <w:rPr>
            <w:noProof/>
            <w:webHidden/>
          </w:rPr>
          <w:fldChar w:fldCharType="separate"/>
        </w:r>
        <w:r>
          <w:rPr>
            <w:noProof/>
            <w:webHidden/>
          </w:rPr>
          <w:t>3</w:t>
        </w:r>
        <w:r>
          <w:rPr>
            <w:noProof/>
            <w:webHidden/>
          </w:rPr>
          <w:fldChar w:fldCharType="end"/>
        </w:r>
      </w:hyperlink>
    </w:p>
    <w:p w14:paraId="268817E6" w14:textId="2D73A781" w:rsidR="00744BFE" w:rsidRDefault="00744BFE">
      <w:pPr>
        <w:pStyle w:val="TOC1"/>
        <w:tabs>
          <w:tab w:val="right" w:leader="dot" w:pos="10070"/>
        </w:tabs>
        <w:rPr>
          <w:noProof/>
        </w:rPr>
      </w:pPr>
      <w:hyperlink w:anchor="_Toc229824519" w:history="1">
        <w:r w:rsidRPr="00F27FC9">
          <w:rPr>
            <w:rStyle w:val="Hyperlink"/>
            <w:noProof/>
          </w:rPr>
          <w:t>3. Làm sạch và Tiền xử lý dữ liệu (NLP)</w:t>
        </w:r>
        <w:r>
          <w:rPr>
            <w:noProof/>
            <w:webHidden/>
          </w:rPr>
          <w:tab/>
        </w:r>
        <w:r>
          <w:rPr>
            <w:noProof/>
            <w:webHidden/>
          </w:rPr>
          <w:fldChar w:fldCharType="begin"/>
        </w:r>
        <w:r>
          <w:rPr>
            <w:noProof/>
            <w:webHidden/>
          </w:rPr>
          <w:instrText xml:space="preserve"> PAGEREF _Toc229824519 \h </w:instrText>
        </w:r>
        <w:r>
          <w:rPr>
            <w:noProof/>
            <w:webHidden/>
          </w:rPr>
        </w:r>
        <w:r>
          <w:rPr>
            <w:noProof/>
            <w:webHidden/>
          </w:rPr>
          <w:fldChar w:fldCharType="separate"/>
        </w:r>
        <w:r>
          <w:rPr>
            <w:noProof/>
            <w:webHidden/>
          </w:rPr>
          <w:t>3</w:t>
        </w:r>
        <w:r>
          <w:rPr>
            <w:noProof/>
            <w:webHidden/>
          </w:rPr>
          <w:fldChar w:fldCharType="end"/>
        </w:r>
      </w:hyperlink>
    </w:p>
    <w:p w14:paraId="4E09A2E1" w14:textId="683B7AC2" w:rsidR="00744BFE" w:rsidRDefault="00744BFE">
      <w:pPr>
        <w:pStyle w:val="TOC1"/>
        <w:tabs>
          <w:tab w:val="right" w:leader="dot" w:pos="10070"/>
        </w:tabs>
        <w:rPr>
          <w:noProof/>
        </w:rPr>
      </w:pPr>
      <w:hyperlink w:anchor="_Toc229824520" w:history="1">
        <w:r w:rsidRPr="00F27FC9">
          <w:rPr>
            <w:rStyle w:val="Hyperlink"/>
            <w:noProof/>
          </w:rPr>
          <w:t>4. Khám phá dữ liệu (EDA)</w:t>
        </w:r>
        <w:r>
          <w:rPr>
            <w:noProof/>
            <w:webHidden/>
          </w:rPr>
          <w:tab/>
        </w:r>
        <w:r>
          <w:rPr>
            <w:noProof/>
            <w:webHidden/>
          </w:rPr>
          <w:fldChar w:fldCharType="begin"/>
        </w:r>
        <w:r>
          <w:rPr>
            <w:noProof/>
            <w:webHidden/>
          </w:rPr>
          <w:instrText xml:space="preserve"> PAGEREF _Toc229824520 \h </w:instrText>
        </w:r>
        <w:r>
          <w:rPr>
            <w:noProof/>
            <w:webHidden/>
          </w:rPr>
        </w:r>
        <w:r>
          <w:rPr>
            <w:noProof/>
            <w:webHidden/>
          </w:rPr>
          <w:fldChar w:fldCharType="separate"/>
        </w:r>
        <w:r>
          <w:rPr>
            <w:noProof/>
            <w:webHidden/>
          </w:rPr>
          <w:t>3</w:t>
        </w:r>
        <w:r>
          <w:rPr>
            <w:noProof/>
            <w:webHidden/>
          </w:rPr>
          <w:fldChar w:fldCharType="end"/>
        </w:r>
      </w:hyperlink>
    </w:p>
    <w:p w14:paraId="62BA60C9" w14:textId="7B7BF46D" w:rsidR="00744BFE" w:rsidRDefault="00744BFE">
      <w:pPr>
        <w:pStyle w:val="TOC2"/>
        <w:tabs>
          <w:tab w:val="right" w:leader="dot" w:pos="10070"/>
        </w:tabs>
        <w:rPr>
          <w:noProof/>
        </w:rPr>
      </w:pPr>
      <w:hyperlink w:anchor="_Toc229824521" w:history="1">
        <w:r w:rsidRPr="00F27FC9">
          <w:rPr>
            <w:rStyle w:val="Hyperlink"/>
            <w:noProof/>
          </w:rPr>
          <w:t>4.1 Phân bố số sao đánh giá</w:t>
        </w:r>
        <w:r>
          <w:rPr>
            <w:noProof/>
            <w:webHidden/>
          </w:rPr>
          <w:tab/>
        </w:r>
        <w:r>
          <w:rPr>
            <w:noProof/>
            <w:webHidden/>
          </w:rPr>
          <w:fldChar w:fldCharType="begin"/>
        </w:r>
        <w:r>
          <w:rPr>
            <w:noProof/>
            <w:webHidden/>
          </w:rPr>
          <w:instrText xml:space="preserve"> PAGEREF _Toc229824521 \h </w:instrText>
        </w:r>
        <w:r>
          <w:rPr>
            <w:noProof/>
            <w:webHidden/>
          </w:rPr>
        </w:r>
        <w:r>
          <w:rPr>
            <w:noProof/>
            <w:webHidden/>
          </w:rPr>
          <w:fldChar w:fldCharType="separate"/>
        </w:r>
        <w:r>
          <w:rPr>
            <w:noProof/>
            <w:webHidden/>
          </w:rPr>
          <w:t>3</w:t>
        </w:r>
        <w:r>
          <w:rPr>
            <w:noProof/>
            <w:webHidden/>
          </w:rPr>
          <w:fldChar w:fldCharType="end"/>
        </w:r>
      </w:hyperlink>
    </w:p>
    <w:p w14:paraId="231FF110" w14:textId="522767CF" w:rsidR="00744BFE" w:rsidRDefault="00744BFE">
      <w:pPr>
        <w:pStyle w:val="TOC2"/>
        <w:tabs>
          <w:tab w:val="right" w:leader="dot" w:pos="10070"/>
        </w:tabs>
        <w:rPr>
          <w:noProof/>
        </w:rPr>
      </w:pPr>
      <w:hyperlink w:anchor="_Toc229824522" w:history="1">
        <w:r w:rsidRPr="00F27FC9">
          <w:rPr>
            <w:rStyle w:val="Hyperlink"/>
            <w:noProof/>
          </w:rPr>
          <w:t>4.2 Phân bố độ dài review</w:t>
        </w:r>
        <w:r>
          <w:rPr>
            <w:noProof/>
            <w:webHidden/>
          </w:rPr>
          <w:tab/>
        </w:r>
        <w:r>
          <w:rPr>
            <w:noProof/>
            <w:webHidden/>
          </w:rPr>
          <w:fldChar w:fldCharType="begin"/>
        </w:r>
        <w:r>
          <w:rPr>
            <w:noProof/>
            <w:webHidden/>
          </w:rPr>
          <w:instrText xml:space="preserve"> PAGEREF _Toc229824522 \h </w:instrText>
        </w:r>
        <w:r>
          <w:rPr>
            <w:noProof/>
            <w:webHidden/>
          </w:rPr>
        </w:r>
        <w:r>
          <w:rPr>
            <w:noProof/>
            <w:webHidden/>
          </w:rPr>
          <w:fldChar w:fldCharType="separate"/>
        </w:r>
        <w:r>
          <w:rPr>
            <w:noProof/>
            <w:webHidden/>
          </w:rPr>
          <w:t>3</w:t>
        </w:r>
        <w:r>
          <w:rPr>
            <w:noProof/>
            <w:webHidden/>
          </w:rPr>
          <w:fldChar w:fldCharType="end"/>
        </w:r>
      </w:hyperlink>
    </w:p>
    <w:p w14:paraId="1B6FB7D3" w14:textId="6F244704" w:rsidR="00744BFE" w:rsidRDefault="00744BFE">
      <w:pPr>
        <w:pStyle w:val="TOC2"/>
        <w:tabs>
          <w:tab w:val="right" w:leader="dot" w:pos="10070"/>
        </w:tabs>
        <w:rPr>
          <w:noProof/>
        </w:rPr>
      </w:pPr>
      <w:hyperlink w:anchor="_Toc229824523" w:history="1">
        <w:r w:rsidRPr="00F27FC9">
          <w:rPr>
            <w:rStyle w:val="Hyperlink"/>
            <w:noProof/>
          </w:rPr>
          <w:t>4.3 Xu hướng đánh giá tiêu cực theo thời gian</w:t>
        </w:r>
        <w:r>
          <w:rPr>
            <w:noProof/>
            <w:webHidden/>
          </w:rPr>
          <w:tab/>
        </w:r>
        <w:r>
          <w:rPr>
            <w:noProof/>
            <w:webHidden/>
          </w:rPr>
          <w:fldChar w:fldCharType="begin"/>
        </w:r>
        <w:r>
          <w:rPr>
            <w:noProof/>
            <w:webHidden/>
          </w:rPr>
          <w:instrText xml:space="preserve"> PAGEREF _Toc229824523 \h </w:instrText>
        </w:r>
        <w:r>
          <w:rPr>
            <w:noProof/>
            <w:webHidden/>
          </w:rPr>
        </w:r>
        <w:r>
          <w:rPr>
            <w:noProof/>
            <w:webHidden/>
          </w:rPr>
          <w:fldChar w:fldCharType="separate"/>
        </w:r>
        <w:r>
          <w:rPr>
            <w:noProof/>
            <w:webHidden/>
          </w:rPr>
          <w:t>4</w:t>
        </w:r>
        <w:r>
          <w:rPr>
            <w:noProof/>
            <w:webHidden/>
          </w:rPr>
          <w:fldChar w:fldCharType="end"/>
        </w:r>
      </w:hyperlink>
    </w:p>
    <w:p w14:paraId="27EBD84B" w14:textId="7774410E" w:rsidR="00744BFE" w:rsidRDefault="00744BFE">
      <w:pPr>
        <w:pStyle w:val="TOC1"/>
        <w:tabs>
          <w:tab w:val="right" w:leader="dot" w:pos="10070"/>
        </w:tabs>
        <w:rPr>
          <w:noProof/>
        </w:rPr>
      </w:pPr>
      <w:hyperlink w:anchor="_Toc229824524" w:history="1">
        <w:r w:rsidRPr="00F27FC9">
          <w:rPr>
            <w:rStyle w:val="Hyperlink"/>
            <w:noProof/>
          </w:rPr>
          <w:t>5. Mô hình Baseline và Xử lý mất cân bằng</w:t>
        </w:r>
        <w:r>
          <w:rPr>
            <w:noProof/>
            <w:webHidden/>
          </w:rPr>
          <w:tab/>
        </w:r>
        <w:r>
          <w:rPr>
            <w:noProof/>
            <w:webHidden/>
          </w:rPr>
          <w:fldChar w:fldCharType="begin"/>
        </w:r>
        <w:r>
          <w:rPr>
            <w:noProof/>
            <w:webHidden/>
          </w:rPr>
          <w:instrText xml:space="preserve"> PAGEREF _Toc229824524 \h </w:instrText>
        </w:r>
        <w:r>
          <w:rPr>
            <w:noProof/>
            <w:webHidden/>
          </w:rPr>
        </w:r>
        <w:r>
          <w:rPr>
            <w:noProof/>
            <w:webHidden/>
          </w:rPr>
          <w:fldChar w:fldCharType="separate"/>
        </w:r>
        <w:r>
          <w:rPr>
            <w:noProof/>
            <w:webHidden/>
          </w:rPr>
          <w:t>4</w:t>
        </w:r>
        <w:r>
          <w:rPr>
            <w:noProof/>
            <w:webHidden/>
          </w:rPr>
          <w:fldChar w:fldCharType="end"/>
        </w:r>
      </w:hyperlink>
    </w:p>
    <w:p w14:paraId="1DD58965" w14:textId="4A0CAC86" w:rsidR="00744BFE" w:rsidRDefault="00744BFE">
      <w:pPr>
        <w:pStyle w:val="TOC1"/>
        <w:tabs>
          <w:tab w:val="right" w:leader="dot" w:pos="10070"/>
        </w:tabs>
        <w:rPr>
          <w:noProof/>
        </w:rPr>
      </w:pPr>
      <w:hyperlink w:anchor="_Toc229824525" w:history="1">
        <w:r w:rsidRPr="00F27FC9">
          <w:rPr>
            <w:rStyle w:val="Hyperlink"/>
            <w:noProof/>
          </w:rPr>
          <w:t>6. Kết quả thu được</w:t>
        </w:r>
        <w:r>
          <w:rPr>
            <w:noProof/>
            <w:webHidden/>
          </w:rPr>
          <w:tab/>
        </w:r>
        <w:r>
          <w:rPr>
            <w:noProof/>
            <w:webHidden/>
          </w:rPr>
          <w:fldChar w:fldCharType="begin"/>
        </w:r>
        <w:r>
          <w:rPr>
            <w:noProof/>
            <w:webHidden/>
          </w:rPr>
          <w:instrText xml:space="preserve"> PAGEREF _Toc229824525 \h </w:instrText>
        </w:r>
        <w:r>
          <w:rPr>
            <w:noProof/>
            <w:webHidden/>
          </w:rPr>
        </w:r>
        <w:r>
          <w:rPr>
            <w:noProof/>
            <w:webHidden/>
          </w:rPr>
          <w:fldChar w:fldCharType="separate"/>
        </w:r>
        <w:r>
          <w:rPr>
            <w:noProof/>
            <w:webHidden/>
          </w:rPr>
          <w:t>4</w:t>
        </w:r>
        <w:r>
          <w:rPr>
            <w:noProof/>
            <w:webHidden/>
          </w:rPr>
          <w:fldChar w:fldCharType="end"/>
        </w:r>
      </w:hyperlink>
    </w:p>
    <w:p w14:paraId="24049A7F" w14:textId="2D6B55B4" w:rsidR="00744BFE" w:rsidRDefault="00744BFE">
      <w:pPr>
        <w:pStyle w:val="TOC1"/>
        <w:tabs>
          <w:tab w:val="right" w:leader="dot" w:pos="10070"/>
        </w:tabs>
        <w:rPr>
          <w:noProof/>
        </w:rPr>
      </w:pPr>
      <w:hyperlink w:anchor="_Toc229824526" w:history="1">
        <w:r w:rsidRPr="00F27FC9">
          <w:rPr>
            <w:rStyle w:val="Hyperlink"/>
            <w:noProof/>
          </w:rPr>
          <w:t>7. Nhận xét (Phân tích lỗi mô hình)</w:t>
        </w:r>
        <w:r>
          <w:rPr>
            <w:noProof/>
            <w:webHidden/>
          </w:rPr>
          <w:tab/>
        </w:r>
        <w:r>
          <w:rPr>
            <w:noProof/>
            <w:webHidden/>
          </w:rPr>
          <w:fldChar w:fldCharType="begin"/>
        </w:r>
        <w:r>
          <w:rPr>
            <w:noProof/>
            <w:webHidden/>
          </w:rPr>
          <w:instrText xml:space="preserve"> PAGEREF _Toc229824526 \h </w:instrText>
        </w:r>
        <w:r>
          <w:rPr>
            <w:noProof/>
            <w:webHidden/>
          </w:rPr>
        </w:r>
        <w:r>
          <w:rPr>
            <w:noProof/>
            <w:webHidden/>
          </w:rPr>
          <w:fldChar w:fldCharType="separate"/>
        </w:r>
        <w:r>
          <w:rPr>
            <w:noProof/>
            <w:webHidden/>
          </w:rPr>
          <w:t>4</w:t>
        </w:r>
        <w:r>
          <w:rPr>
            <w:noProof/>
            <w:webHidden/>
          </w:rPr>
          <w:fldChar w:fldCharType="end"/>
        </w:r>
      </w:hyperlink>
    </w:p>
    <w:p w14:paraId="5FA7B375" w14:textId="32A6FB76" w:rsidR="00744BFE" w:rsidRDefault="00744BFE">
      <w:pPr>
        <w:pStyle w:val="TOC1"/>
        <w:tabs>
          <w:tab w:val="right" w:leader="dot" w:pos="10070"/>
        </w:tabs>
        <w:rPr>
          <w:noProof/>
        </w:rPr>
      </w:pPr>
      <w:hyperlink w:anchor="_Toc229824527" w:history="1">
        <w:r w:rsidRPr="00F27FC9">
          <w:rPr>
            <w:rStyle w:val="Hyperlink"/>
            <w:noProof/>
          </w:rPr>
          <w:t>8. Kế hoạch tuần 3</w:t>
        </w:r>
        <w:r>
          <w:rPr>
            <w:noProof/>
            <w:webHidden/>
          </w:rPr>
          <w:tab/>
        </w:r>
        <w:r>
          <w:rPr>
            <w:noProof/>
            <w:webHidden/>
          </w:rPr>
          <w:fldChar w:fldCharType="begin"/>
        </w:r>
        <w:r>
          <w:rPr>
            <w:noProof/>
            <w:webHidden/>
          </w:rPr>
          <w:instrText xml:space="preserve"> PAGEREF _Toc229824527 \h </w:instrText>
        </w:r>
        <w:r>
          <w:rPr>
            <w:noProof/>
            <w:webHidden/>
          </w:rPr>
        </w:r>
        <w:r>
          <w:rPr>
            <w:noProof/>
            <w:webHidden/>
          </w:rPr>
          <w:fldChar w:fldCharType="separate"/>
        </w:r>
        <w:r>
          <w:rPr>
            <w:noProof/>
            <w:webHidden/>
          </w:rPr>
          <w:t>5</w:t>
        </w:r>
        <w:r>
          <w:rPr>
            <w:noProof/>
            <w:webHidden/>
          </w:rPr>
          <w:fldChar w:fldCharType="end"/>
        </w:r>
      </w:hyperlink>
    </w:p>
    <w:p w14:paraId="3F9C679F" w14:textId="4E58123F" w:rsidR="00744BFE" w:rsidRDefault="00744BFE">
      <w:pPr>
        <w:pStyle w:val="TOC1"/>
        <w:tabs>
          <w:tab w:val="right" w:leader="dot" w:pos="10070"/>
        </w:tabs>
        <w:rPr>
          <w:noProof/>
        </w:rPr>
      </w:pPr>
      <w:hyperlink w:anchor="_Toc229824528" w:history="1">
        <w:r w:rsidRPr="00F27FC9">
          <w:rPr>
            <w:rStyle w:val="Hyperlink"/>
            <w:noProof/>
          </w:rPr>
          <w:t>9. Tài liệu tham khảo</w:t>
        </w:r>
        <w:r>
          <w:rPr>
            <w:noProof/>
            <w:webHidden/>
          </w:rPr>
          <w:tab/>
        </w:r>
        <w:r>
          <w:rPr>
            <w:noProof/>
            <w:webHidden/>
          </w:rPr>
          <w:fldChar w:fldCharType="begin"/>
        </w:r>
        <w:r>
          <w:rPr>
            <w:noProof/>
            <w:webHidden/>
          </w:rPr>
          <w:instrText xml:space="preserve"> PAGEREF _Toc229824528 \h </w:instrText>
        </w:r>
        <w:r>
          <w:rPr>
            <w:noProof/>
            <w:webHidden/>
          </w:rPr>
        </w:r>
        <w:r>
          <w:rPr>
            <w:noProof/>
            <w:webHidden/>
          </w:rPr>
          <w:fldChar w:fldCharType="separate"/>
        </w:r>
        <w:r>
          <w:rPr>
            <w:noProof/>
            <w:webHidden/>
          </w:rPr>
          <w:t>5</w:t>
        </w:r>
        <w:r>
          <w:rPr>
            <w:noProof/>
            <w:webHidden/>
          </w:rPr>
          <w:fldChar w:fldCharType="end"/>
        </w:r>
      </w:hyperlink>
    </w:p>
    <w:p w14:paraId="6E40099D" w14:textId="36A82103" w:rsidR="00744BFE" w:rsidRDefault="00744BFE">
      <w:pPr>
        <w:pStyle w:val="TOC1"/>
        <w:tabs>
          <w:tab w:val="right" w:leader="dot" w:pos="10070"/>
        </w:tabs>
        <w:rPr>
          <w:noProof/>
        </w:rPr>
      </w:pPr>
      <w:hyperlink w:anchor="_Toc229824529" w:history="1">
        <w:r w:rsidRPr="00F27FC9">
          <w:rPr>
            <w:rStyle w:val="Hyperlink"/>
            <w:noProof/>
          </w:rPr>
          <w:t>10. Khai báo sử dụng Công cụ AI</w:t>
        </w:r>
        <w:r>
          <w:rPr>
            <w:noProof/>
            <w:webHidden/>
          </w:rPr>
          <w:tab/>
        </w:r>
        <w:r>
          <w:rPr>
            <w:noProof/>
            <w:webHidden/>
          </w:rPr>
          <w:fldChar w:fldCharType="begin"/>
        </w:r>
        <w:r>
          <w:rPr>
            <w:noProof/>
            <w:webHidden/>
          </w:rPr>
          <w:instrText xml:space="preserve"> PAGEREF _Toc229824529 \h </w:instrText>
        </w:r>
        <w:r>
          <w:rPr>
            <w:noProof/>
            <w:webHidden/>
          </w:rPr>
        </w:r>
        <w:r>
          <w:rPr>
            <w:noProof/>
            <w:webHidden/>
          </w:rPr>
          <w:fldChar w:fldCharType="separate"/>
        </w:r>
        <w:r>
          <w:rPr>
            <w:noProof/>
            <w:webHidden/>
          </w:rPr>
          <w:t>5</w:t>
        </w:r>
        <w:r>
          <w:rPr>
            <w:noProof/>
            <w:webHidden/>
          </w:rPr>
          <w:fldChar w:fldCharType="end"/>
        </w:r>
      </w:hyperlink>
    </w:p>
    <w:p w14:paraId="30581B44" w14:textId="29BDB77C" w:rsidR="00673CD2" w:rsidRDefault="00000000">
      <w:r>
        <w:fldChar w:fldCharType="end"/>
      </w:r>
    </w:p>
    <w:p w14:paraId="3F1ABC78" w14:textId="77777777" w:rsidR="00673CD2" w:rsidRDefault="00000000">
      <w:r>
        <w:br w:type="page"/>
      </w:r>
    </w:p>
    <w:p w14:paraId="7FBD2D58" w14:textId="77777777" w:rsidR="00673CD2" w:rsidRDefault="00000000">
      <w:pPr>
        <w:pStyle w:val="Heading1"/>
      </w:pPr>
      <w:bookmarkStart w:id="1" w:name="_Toc229824517"/>
      <w:r>
        <w:lastRenderedPageBreak/>
        <w:t>1. Tóm tắt đề tài</w:t>
      </w:r>
      <w:bookmarkEnd w:id="1"/>
    </w:p>
    <w:p w14:paraId="17817C70" w14:textId="77777777" w:rsidR="00673CD2" w:rsidRDefault="00000000">
      <w:r>
        <w:t>Đề tài xây dựng mô hình học máy dự đoán nguy cơ khách hàng rời bỏ dựa trên tín hiệu bất mãn từ văn bản đánh giá (review) trên Shopee. Nhóm gán nhãn rủi ro cao (High-risk: 1) cho đánh giá 1-2 sao và rủi ro thấp (Low-risk: 0) cho đánh giá 4-5 sao, loại bỏ các đánh giá 3 sao trung lập. Mô hình giúp doanh nghiệp chủ động nhận diện nhóm khách hàng cần chăm sóc kịp thời.</w:t>
      </w:r>
    </w:p>
    <w:p w14:paraId="5D8F84B7" w14:textId="77777777" w:rsidR="00673CD2" w:rsidRDefault="00000000">
      <w:pPr>
        <w:pStyle w:val="Heading1"/>
      </w:pPr>
      <w:bookmarkStart w:id="2" w:name="_Toc229824518"/>
      <w:r>
        <w:t>2. Mô tả bộ dữ liệu</w:t>
      </w:r>
      <w:bookmarkEnd w:id="2"/>
    </w:p>
    <w:p w14:paraId="65E34AE0" w14:textId="77777777" w:rsidR="00673CD2" w:rsidRDefault="00000000">
      <w:r>
        <w:t>Bảng tổng quan dữ liệu sau khi thu thập:</w:t>
      </w:r>
    </w:p>
    <w:tbl>
      <w:tblPr>
        <w:tblStyle w:val="TableGrid"/>
        <w:tblW w:w="0" w:type="auto"/>
        <w:jc w:val="center"/>
        <w:tblLook w:val="04A0" w:firstRow="1" w:lastRow="0" w:firstColumn="1" w:lastColumn="0" w:noHBand="0" w:noVBand="1"/>
      </w:tblPr>
      <w:tblGrid>
        <w:gridCol w:w="5040"/>
        <w:gridCol w:w="5040"/>
      </w:tblGrid>
      <w:tr w:rsidR="00673CD2" w14:paraId="1BA4AC04" w14:textId="77777777">
        <w:trPr>
          <w:jc w:val="center"/>
        </w:trPr>
        <w:tc>
          <w:tcPr>
            <w:tcW w:w="5040" w:type="dxa"/>
          </w:tcPr>
          <w:p w14:paraId="5BBC70E1" w14:textId="77777777" w:rsidR="00673CD2" w:rsidRDefault="00000000">
            <w:pPr>
              <w:spacing w:before="40" w:after="40"/>
              <w:jc w:val="center"/>
            </w:pPr>
            <w:r>
              <w:rPr>
                <w:b/>
              </w:rPr>
              <w:t>Thuộc tính</w:t>
            </w:r>
          </w:p>
        </w:tc>
        <w:tc>
          <w:tcPr>
            <w:tcW w:w="5040" w:type="dxa"/>
          </w:tcPr>
          <w:p w14:paraId="67434B17" w14:textId="77777777" w:rsidR="00673CD2" w:rsidRDefault="00000000">
            <w:pPr>
              <w:spacing w:before="40" w:after="40"/>
              <w:jc w:val="center"/>
            </w:pPr>
            <w:r>
              <w:rPr>
                <w:b/>
              </w:rPr>
              <w:t>Thông tin</w:t>
            </w:r>
          </w:p>
        </w:tc>
      </w:tr>
      <w:tr w:rsidR="00673CD2" w14:paraId="23EA3C64" w14:textId="77777777">
        <w:trPr>
          <w:jc w:val="center"/>
        </w:trPr>
        <w:tc>
          <w:tcPr>
            <w:tcW w:w="5040" w:type="dxa"/>
          </w:tcPr>
          <w:p w14:paraId="1767D632" w14:textId="77777777" w:rsidR="00673CD2" w:rsidRDefault="00000000">
            <w:pPr>
              <w:spacing w:before="40" w:after="40"/>
              <w:jc w:val="center"/>
            </w:pPr>
            <w:r>
              <w:t>Tên &amp; Nguồn</w:t>
            </w:r>
          </w:p>
        </w:tc>
        <w:tc>
          <w:tcPr>
            <w:tcW w:w="5040" w:type="dxa"/>
          </w:tcPr>
          <w:p w14:paraId="0590ED3F" w14:textId="77777777" w:rsidR="00673CD2" w:rsidRDefault="00000000">
            <w:pPr>
              <w:spacing w:before="40" w:after="40"/>
              <w:jc w:val="center"/>
            </w:pPr>
            <w:r>
              <w:t>Shopee Reviews (Tự cào từ Shopee)</w:t>
            </w:r>
          </w:p>
        </w:tc>
      </w:tr>
      <w:tr w:rsidR="00673CD2" w14:paraId="4E7803C8" w14:textId="77777777">
        <w:trPr>
          <w:jc w:val="center"/>
        </w:trPr>
        <w:tc>
          <w:tcPr>
            <w:tcW w:w="5040" w:type="dxa"/>
          </w:tcPr>
          <w:p w14:paraId="6C1B8C23" w14:textId="77777777" w:rsidR="00673CD2" w:rsidRDefault="00000000">
            <w:pPr>
              <w:spacing w:before="40" w:after="40"/>
              <w:jc w:val="center"/>
            </w:pPr>
            <w:r>
              <w:t>Kích thước</w:t>
            </w:r>
          </w:p>
        </w:tc>
        <w:tc>
          <w:tcPr>
            <w:tcW w:w="5040" w:type="dxa"/>
          </w:tcPr>
          <w:p w14:paraId="77DC0350" w14:textId="77777777" w:rsidR="00673CD2" w:rsidRDefault="00000000">
            <w:pPr>
              <w:spacing w:before="40" w:after="40"/>
              <w:jc w:val="center"/>
            </w:pPr>
            <w:r>
              <w:t>4,846 mẫu, 6 đặc trưng</w:t>
            </w:r>
          </w:p>
        </w:tc>
      </w:tr>
      <w:tr w:rsidR="00673CD2" w14:paraId="2B183E5D" w14:textId="77777777">
        <w:trPr>
          <w:jc w:val="center"/>
        </w:trPr>
        <w:tc>
          <w:tcPr>
            <w:tcW w:w="5040" w:type="dxa"/>
          </w:tcPr>
          <w:p w14:paraId="6D35E2E6" w14:textId="77777777" w:rsidR="00673CD2" w:rsidRDefault="00000000">
            <w:pPr>
              <w:spacing w:before="40" w:after="40"/>
              <w:jc w:val="center"/>
            </w:pPr>
            <w:r>
              <w:t>Loại bài toán</w:t>
            </w:r>
          </w:p>
        </w:tc>
        <w:tc>
          <w:tcPr>
            <w:tcW w:w="5040" w:type="dxa"/>
          </w:tcPr>
          <w:p w14:paraId="474E8A30" w14:textId="77777777" w:rsidR="00673CD2" w:rsidRDefault="00000000">
            <w:pPr>
              <w:spacing w:before="40" w:after="40"/>
              <w:jc w:val="center"/>
            </w:pPr>
            <w:r>
              <w:t>Phân loại nhị phân dựa trên cột risk_label</w:t>
            </w:r>
          </w:p>
        </w:tc>
      </w:tr>
      <w:tr w:rsidR="00673CD2" w14:paraId="26820438" w14:textId="77777777">
        <w:trPr>
          <w:jc w:val="center"/>
        </w:trPr>
        <w:tc>
          <w:tcPr>
            <w:tcW w:w="5040" w:type="dxa"/>
          </w:tcPr>
          <w:p w14:paraId="5C1D30FA" w14:textId="77777777" w:rsidR="00673CD2" w:rsidRDefault="00000000">
            <w:pPr>
              <w:spacing w:before="40" w:after="40"/>
              <w:jc w:val="center"/>
            </w:pPr>
            <w:r>
              <w:t>Tỷ lệ lớp</w:t>
            </w:r>
          </w:p>
        </w:tc>
        <w:tc>
          <w:tcPr>
            <w:tcW w:w="5040" w:type="dxa"/>
          </w:tcPr>
          <w:p w14:paraId="66ECD3B0" w14:textId="77777777" w:rsidR="00673CD2" w:rsidRDefault="00000000">
            <w:pPr>
              <w:spacing w:before="40" w:after="40"/>
              <w:jc w:val="center"/>
            </w:pPr>
            <w:r>
              <w:t>Low-risk (0) chiếm 54.5% | High-risk (1) chiếm 45.5%</w:t>
            </w:r>
          </w:p>
        </w:tc>
      </w:tr>
    </w:tbl>
    <w:p w14:paraId="64E8A6CB" w14:textId="77777777" w:rsidR="00673CD2" w:rsidRDefault="00000000">
      <w:pPr>
        <w:pStyle w:val="Heading1"/>
      </w:pPr>
      <w:bookmarkStart w:id="3" w:name="_Toc229824519"/>
      <w:r>
        <w:t>3. Làm sạch và Tiền xử lý dữ liệu (NLP)</w:t>
      </w:r>
      <w:bookmarkEnd w:id="3"/>
    </w:p>
    <w:p w14:paraId="4C539A67" w14:textId="77777777" w:rsidR="00673CD2" w:rsidRDefault="00000000">
      <w:r>
        <w:t>Quy trình tiền xử lý văn bản tiếng Việt gồm các bước:</w:t>
      </w:r>
    </w:p>
    <w:p w14:paraId="3E574765" w14:textId="77777777" w:rsidR="00673CD2" w:rsidRDefault="00000000">
      <w:pPr>
        <w:pStyle w:val="ListBullet"/>
      </w:pPr>
      <w:r>
        <w:rPr>
          <w:b/>
        </w:rPr>
        <w:t xml:space="preserve">Proxy Labeling: </w:t>
      </w:r>
      <w:r>
        <w:t>Chuyển đổi dữ liệu rating thành nhãn nhị phân (1: High-risk, 0: Low-risk) để huấn luyện có giám sát.</w:t>
      </w:r>
    </w:p>
    <w:p w14:paraId="355ACFB3" w14:textId="77777777" w:rsidR="00673CD2" w:rsidRDefault="00000000">
      <w:pPr>
        <w:pStyle w:val="ListBullet"/>
      </w:pPr>
      <w:r>
        <w:rPr>
          <w:b/>
        </w:rPr>
        <w:t xml:space="preserve">Làm sạch Regex: </w:t>
      </w:r>
      <w:r>
        <w:t>Đưa về chữ thường, xóa dấu câu và ký tự đặc biệt để giảm nhiễu.</w:t>
      </w:r>
    </w:p>
    <w:p w14:paraId="77DECFFA" w14:textId="77777777" w:rsidR="00673CD2" w:rsidRDefault="00000000">
      <w:pPr>
        <w:pStyle w:val="ListBullet"/>
      </w:pPr>
      <w:r>
        <w:rPr>
          <w:b/>
        </w:rPr>
        <w:t xml:space="preserve">Word Tokenization: </w:t>
      </w:r>
      <w:r>
        <w:t>Dùng thư viện underthesea nối các từ ghép tiếng Việt (vd: "chất_lượng") để bảo toàn ngữ nghĩa.</w:t>
      </w:r>
    </w:p>
    <w:p w14:paraId="39DDB4BD" w14:textId="77777777" w:rsidR="00673CD2" w:rsidRDefault="00000000">
      <w:pPr>
        <w:pStyle w:val="ListBullet"/>
      </w:pPr>
      <w:r>
        <w:rPr>
          <w:b/>
        </w:rPr>
        <w:t xml:space="preserve">Feature Extraction: </w:t>
      </w:r>
      <w:r>
        <w:t>Sử dụng TfidfVectorizer chuyển chuỗi văn bản thành ma trận số (TF-IDF) dựa trên trọng số tần suất từ khóa.</w:t>
      </w:r>
    </w:p>
    <w:p w14:paraId="096B8783" w14:textId="77777777" w:rsidR="00673CD2" w:rsidRDefault="00000000">
      <w:pPr>
        <w:pStyle w:val="Heading1"/>
      </w:pPr>
      <w:bookmarkStart w:id="4" w:name="_Toc229824520"/>
      <w:r>
        <w:t>4. Khám phá dữ liệu (EDA)</w:t>
      </w:r>
      <w:bookmarkEnd w:id="4"/>
    </w:p>
    <w:p w14:paraId="7D3A5FB0" w14:textId="77777777" w:rsidR="00673CD2" w:rsidRDefault="00000000">
      <w:pPr>
        <w:pStyle w:val="Heading2"/>
      </w:pPr>
      <w:bookmarkStart w:id="5" w:name="_Toc229824521"/>
      <w:r>
        <w:t>4.1 Phân bố số sao đánh giá</w:t>
      </w:r>
      <w:bookmarkEnd w:id="5"/>
    </w:p>
    <w:p w14:paraId="6D32E7C3" w14:textId="77777777" w:rsidR="00744BFE" w:rsidRPr="00744BFE" w:rsidRDefault="00744BFE" w:rsidP="00744BFE">
      <w:pPr>
        <w:pStyle w:val="ListBullet"/>
        <w:numPr>
          <w:ilvl w:val="0"/>
          <w:numId w:val="0"/>
        </w:numPr>
        <w:jc w:val="center"/>
      </w:pPr>
      <w:r w:rsidRPr="00462232">
        <w:rPr>
          <w:i/>
          <w:iCs/>
          <w:noProof/>
          <w:color w:val="999999"/>
          <w:sz w:val="20"/>
          <w:szCs w:val="20"/>
        </w:rPr>
        <w:drawing>
          <wp:inline distT="0" distB="0" distL="0" distR="0" wp14:anchorId="6D02EBE4" wp14:editId="24207AE6">
            <wp:extent cx="3284220" cy="2027909"/>
            <wp:effectExtent l="0" t="0" r="0" b="0"/>
            <wp:docPr id="204272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5163" name=""/>
                    <pic:cNvPicPr/>
                  </pic:nvPicPr>
                  <pic:blipFill>
                    <a:blip r:embed="rId7"/>
                    <a:stretch>
                      <a:fillRect/>
                    </a:stretch>
                  </pic:blipFill>
                  <pic:spPr>
                    <a:xfrm>
                      <a:off x="0" y="0"/>
                      <a:ext cx="3299815" cy="2037539"/>
                    </a:xfrm>
                    <a:prstGeom prst="rect">
                      <a:avLst/>
                    </a:prstGeom>
                  </pic:spPr>
                </pic:pic>
              </a:graphicData>
            </a:graphic>
          </wp:inline>
        </w:drawing>
      </w:r>
    </w:p>
    <w:p w14:paraId="1BE575D8" w14:textId="670CB2C4" w:rsidR="00673CD2" w:rsidRDefault="00000000">
      <w:pPr>
        <w:pStyle w:val="ListBullet"/>
      </w:pPr>
      <w:r>
        <w:rPr>
          <w:b/>
        </w:rPr>
        <w:lastRenderedPageBreak/>
        <w:t xml:space="preserve">Nhận xét: </w:t>
      </w:r>
      <w:r>
        <w:t>Dữ liệu có sự mất cân bằng nhẹ (Low-risk 54.5% vs High-risk 45.5%). Do đó, nhóm sẽ dùng Recall và F1-Score để đánh giá thay vì Accuracy nhằm tránh bỏ sót khách hàng rủi ro.</w:t>
      </w:r>
    </w:p>
    <w:p w14:paraId="4CE6B2CA" w14:textId="77777777" w:rsidR="00673CD2" w:rsidRDefault="00000000">
      <w:pPr>
        <w:pStyle w:val="Heading2"/>
      </w:pPr>
      <w:bookmarkStart w:id="6" w:name="_Toc229824522"/>
      <w:r>
        <w:t>4.2 Phân bố độ dài review</w:t>
      </w:r>
      <w:bookmarkEnd w:id="6"/>
    </w:p>
    <w:p w14:paraId="36028681" w14:textId="77777777" w:rsidR="00744BFE" w:rsidRPr="00744BFE" w:rsidRDefault="00744BFE" w:rsidP="00744BFE">
      <w:pPr>
        <w:pStyle w:val="ListBullet"/>
        <w:numPr>
          <w:ilvl w:val="0"/>
          <w:numId w:val="0"/>
        </w:numPr>
        <w:jc w:val="center"/>
      </w:pPr>
      <w:r w:rsidRPr="00462232">
        <w:rPr>
          <w:i/>
          <w:iCs/>
          <w:noProof/>
          <w:color w:val="999999"/>
          <w:sz w:val="20"/>
          <w:szCs w:val="20"/>
        </w:rPr>
        <w:drawing>
          <wp:inline distT="0" distB="0" distL="0" distR="0" wp14:anchorId="1C0454F2" wp14:editId="6D3B8CEC">
            <wp:extent cx="3733800" cy="1823383"/>
            <wp:effectExtent l="0" t="0" r="0" b="5715"/>
            <wp:docPr id="7202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6208" name=""/>
                    <pic:cNvPicPr/>
                  </pic:nvPicPr>
                  <pic:blipFill>
                    <a:blip r:embed="rId8"/>
                    <a:stretch>
                      <a:fillRect/>
                    </a:stretch>
                  </pic:blipFill>
                  <pic:spPr>
                    <a:xfrm>
                      <a:off x="0" y="0"/>
                      <a:ext cx="3757529" cy="1834971"/>
                    </a:xfrm>
                    <a:prstGeom prst="rect">
                      <a:avLst/>
                    </a:prstGeom>
                  </pic:spPr>
                </pic:pic>
              </a:graphicData>
            </a:graphic>
          </wp:inline>
        </w:drawing>
      </w:r>
    </w:p>
    <w:p w14:paraId="60CE6269" w14:textId="5BB7D210" w:rsidR="00673CD2" w:rsidRDefault="00000000">
      <w:pPr>
        <w:pStyle w:val="ListBullet"/>
      </w:pPr>
      <w:r>
        <w:rPr>
          <w:b/>
        </w:rPr>
        <w:t xml:space="preserve">Nhận xét: </w:t>
      </w:r>
      <w:r>
        <w:t>Đa số review ngắn từ 10-30 từ. Đáng chú ý, nhóm High-risk có xu hướng viết dài hơn và mang sắc thái tiêu cực rõ rệt, cung cấp tín hiệu tốt cho mô hình NLP học tập.</w:t>
      </w:r>
    </w:p>
    <w:p w14:paraId="68A25080" w14:textId="0425D303" w:rsidR="00673CD2" w:rsidRDefault="00000000">
      <w:pPr>
        <w:pStyle w:val="Heading2"/>
      </w:pPr>
      <w:bookmarkStart w:id="7" w:name="_Toc229824523"/>
      <w:r>
        <w:t>4.3 Xu hướng đánh giá tiêu cực theo thời gian</w:t>
      </w:r>
      <w:bookmarkEnd w:id="7"/>
      <w:r w:rsidR="00744BFE">
        <w:t xml:space="preserve"> </w:t>
      </w:r>
    </w:p>
    <w:p w14:paraId="7EEA1B21" w14:textId="761FAE15" w:rsidR="00744BFE" w:rsidRPr="00744BFE" w:rsidRDefault="00744BFE" w:rsidP="00744BFE">
      <w:pPr>
        <w:jc w:val="center"/>
      </w:pPr>
      <w:r w:rsidRPr="00462232">
        <w:rPr>
          <w:i/>
          <w:iCs/>
          <w:noProof/>
          <w:color w:val="999999"/>
          <w:sz w:val="20"/>
          <w:szCs w:val="20"/>
        </w:rPr>
        <w:drawing>
          <wp:inline distT="0" distB="0" distL="0" distR="0" wp14:anchorId="38664774" wp14:editId="46CFEF4D">
            <wp:extent cx="3726180" cy="1819661"/>
            <wp:effectExtent l="0" t="0" r="7620" b="9525"/>
            <wp:docPr id="90878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6208" name=""/>
                    <pic:cNvPicPr/>
                  </pic:nvPicPr>
                  <pic:blipFill>
                    <a:blip r:embed="rId8"/>
                    <a:stretch>
                      <a:fillRect/>
                    </a:stretch>
                  </pic:blipFill>
                  <pic:spPr>
                    <a:xfrm>
                      <a:off x="0" y="0"/>
                      <a:ext cx="3738002" cy="1825434"/>
                    </a:xfrm>
                    <a:prstGeom prst="rect">
                      <a:avLst/>
                    </a:prstGeom>
                  </pic:spPr>
                </pic:pic>
              </a:graphicData>
            </a:graphic>
          </wp:inline>
        </w:drawing>
      </w:r>
    </w:p>
    <w:p w14:paraId="66FCCA47" w14:textId="77777777" w:rsidR="00673CD2" w:rsidRDefault="00000000">
      <w:pPr>
        <w:pStyle w:val="ListBullet"/>
      </w:pPr>
      <w:r>
        <w:rPr>
          <w:b/>
        </w:rPr>
        <w:t xml:space="preserve">Nhận xét: </w:t>
      </w:r>
      <w:r>
        <w:t>Lượng đánh giá 1-2 sao có tính chu kỳ, xuất hiện đỉnh điểm (hơn 80 đánh giá/ngày) vào các đợt cụ thể. Việc này có thể do hiện tượng 'Review Bombing' hoặc lỗi hệ thống, cho thấy cần đối chiếu chuỗi thời gian để lọc dữ liệu giả.</w:t>
      </w:r>
    </w:p>
    <w:p w14:paraId="0AE90387" w14:textId="77777777" w:rsidR="00673CD2" w:rsidRDefault="00000000">
      <w:pPr>
        <w:pStyle w:val="Heading1"/>
      </w:pPr>
      <w:bookmarkStart w:id="8" w:name="_Toc229824524"/>
      <w:r>
        <w:t>5. Mô hình Baseline và Xử lý mất cân bằng</w:t>
      </w:r>
      <w:bookmarkEnd w:id="8"/>
    </w:p>
    <w:p w14:paraId="2838FD94" w14:textId="77777777" w:rsidR="00673CD2" w:rsidRDefault="00000000">
      <w:r>
        <w:t>Nhóm chọn Logistic Regression làm baseline vì tốc độ huấn luyện nhanh và kết hợp tốt với ma trận TF-IDF trong phân loại văn bản.</w:t>
      </w:r>
    </w:p>
    <w:p w14:paraId="2D64DEB3" w14:textId="77777777" w:rsidR="00673CD2" w:rsidRDefault="00000000">
      <w:pPr>
        <w:pStyle w:val="ListBullet"/>
      </w:pPr>
      <w:r>
        <w:rPr>
          <w:b/>
        </w:rPr>
        <w:t xml:space="preserve">Xử lý mất cân bằng: </w:t>
      </w:r>
      <w:r>
        <w:t>Áp dụng tham số class_weight='balanced' thay vì sinh dữ liệu nhân tạo (SMOTE).</w:t>
      </w:r>
    </w:p>
    <w:p w14:paraId="11C03AE4" w14:textId="77777777" w:rsidR="00673CD2" w:rsidRDefault="00000000">
      <w:pPr>
        <w:pStyle w:val="ListBullet"/>
      </w:pPr>
      <w:r>
        <w:rPr>
          <w:b/>
        </w:rPr>
        <w:t xml:space="preserve">Cơ chế: </w:t>
      </w:r>
      <w:r>
        <w:t>Thuật toán tự động phạt nặng hơn khi đoán sai lớp thiểu số (Nguy cơ), ép mô hình tập trung học đặc trưng bình luận tiêu cực để tối ưu hóa Recall.</w:t>
      </w:r>
    </w:p>
    <w:p w14:paraId="57FC6054" w14:textId="77777777" w:rsidR="00744BFE" w:rsidRDefault="00744BFE" w:rsidP="00744BFE">
      <w:pPr>
        <w:pStyle w:val="ListBullet"/>
        <w:numPr>
          <w:ilvl w:val="0"/>
          <w:numId w:val="0"/>
        </w:numPr>
        <w:ind w:left="360"/>
      </w:pPr>
    </w:p>
    <w:p w14:paraId="16A009B5" w14:textId="77777777" w:rsidR="00673CD2" w:rsidRDefault="00000000">
      <w:pPr>
        <w:pStyle w:val="Heading1"/>
      </w:pPr>
      <w:bookmarkStart w:id="9" w:name="_Toc229824525"/>
      <w:r>
        <w:lastRenderedPageBreak/>
        <w:t>6. Kết quả thu được</w:t>
      </w:r>
      <w:bookmarkEnd w:id="9"/>
    </w:p>
    <w:p w14:paraId="14A1262B" w14:textId="77777777" w:rsidR="00673CD2" w:rsidRDefault="00000000">
      <w:r>
        <w:t>Đánh giá trên tập Kiểm thử (20% dữ liệu) cho nhóm High-risk (Nhãn 1):</w:t>
      </w:r>
    </w:p>
    <w:tbl>
      <w:tblPr>
        <w:tblStyle w:val="TableGrid"/>
        <w:tblW w:w="0" w:type="auto"/>
        <w:jc w:val="center"/>
        <w:tblLook w:val="04A0" w:firstRow="1" w:lastRow="0" w:firstColumn="1" w:lastColumn="0" w:noHBand="0" w:noVBand="1"/>
      </w:tblPr>
      <w:tblGrid>
        <w:gridCol w:w="3360"/>
        <w:gridCol w:w="3360"/>
        <w:gridCol w:w="3360"/>
      </w:tblGrid>
      <w:tr w:rsidR="00673CD2" w14:paraId="46554E80" w14:textId="77777777">
        <w:trPr>
          <w:jc w:val="center"/>
        </w:trPr>
        <w:tc>
          <w:tcPr>
            <w:tcW w:w="3360" w:type="dxa"/>
          </w:tcPr>
          <w:p w14:paraId="0542090E" w14:textId="77777777" w:rsidR="00673CD2" w:rsidRDefault="00000000">
            <w:pPr>
              <w:spacing w:before="40" w:after="40"/>
              <w:jc w:val="center"/>
            </w:pPr>
            <w:r>
              <w:rPr>
                <w:b/>
              </w:rPr>
              <w:t>Metric</w:t>
            </w:r>
          </w:p>
        </w:tc>
        <w:tc>
          <w:tcPr>
            <w:tcW w:w="3360" w:type="dxa"/>
          </w:tcPr>
          <w:p w14:paraId="516211DC" w14:textId="77777777" w:rsidR="00673CD2" w:rsidRDefault="00000000">
            <w:pPr>
              <w:spacing w:before="40" w:after="40"/>
              <w:jc w:val="center"/>
            </w:pPr>
            <w:r>
              <w:rPr>
                <w:b/>
              </w:rPr>
              <w:t>Kết quả</w:t>
            </w:r>
          </w:p>
        </w:tc>
        <w:tc>
          <w:tcPr>
            <w:tcW w:w="3360" w:type="dxa"/>
          </w:tcPr>
          <w:p w14:paraId="3A541278" w14:textId="77777777" w:rsidR="00673CD2" w:rsidRDefault="00000000">
            <w:pPr>
              <w:spacing w:before="40" w:after="40"/>
              <w:jc w:val="center"/>
            </w:pPr>
            <w:r>
              <w:rPr>
                <w:b/>
              </w:rPr>
              <w:t>Ý nghĩa</w:t>
            </w:r>
          </w:p>
        </w:tc>
      </w:tr>
      <w:tr w:rsidR="00673CD2" w14:paraId="18CEBFEE" w14:textId="77777777">
        <w:trPr>
          <w:jc w:val="center"/>
        </w:trPr>
        <w:tc>
          <w:tcPr>
            <w:tcW w:w="3360" w:type="dxa"/>
          </w:tcPr>
          <w:p w14:paraId="51B15439" w14:textId="77777777" w:rsidR="00673CD2" w:rsidRDefault="00000000">
            <w:pPr>
              <w:spacing w:before="40" w:after="40"/>
              <w:jc w:val="center"/>
            </w:pPr>
            <w:r>
              <w:t>Recall</w:t>
            </w:r>
          </w:p>
        </w:tc>
        <w:tc>
          <w:tcPr>
            <w:tcW w:w="3360" w:type="dxa"/>
          </w:tcPr>
          <w:p w14:paraId="1AF8F2BD" w14:textId="77777777" w:rsidR="00673CD2" w:rsidRDefault="00000000">
            <w:pPr>
              <w:spacing w:before="40" w:after="40"/>
              <w:jc w:val="center"/>
            </w:pPr>
            <w:r>
              <w:t>92.47%</w:t>
            </w:r>
          </w:p>
        </w:tc>
        <w:tc>
          <w:tcPr>
            <w:tcW w:w="3360" w:type="dxa"/>
          </w:tcPr>
          <w:p w14:paraId="5B8502F1" w14:textId="77777777" w:rsidR="00673CD2" w:rsidRDefault="00000000">
            <w:pPr>
              <w:spacing w:before="40" w:after="40"/>
              <w:jc w:val="center"/>
            </w:pPr>
            <w:r>
              <w:t>Nhận diện thành công 92.47% khách hàng mang nguy cơ rời bỏ thực sự.</w:t>
            </w:r>
          </w:p>
        </w:tc>
      </w:tr>
      <w:tr w:rsidR="00673CD2" w14:paraId="4ED592EC" w14:textId="77777777">
        <w:trPr>
          <w:jc w:val="center"/>
        </w:trPr>
        <w:tc>
          <w:tcPr>
            <w:tcW w:w="3360" w:type="dxa"/>
          </w:tcPr>
          <w:p w14:paraId="4EA5C1E9" w14:textId="77777777" w:rsidR="00673CD2" w:rsidRDefault="00000000">
            <w:pPr>
              <w:spacing w:before="40" w:after="40"/>
              <w:jc w:val="center"/>
            </w:pPr>
            <w:r>
              <w:t>Precision</w:t>
            </w:r>
          </w:p>
        </w:tc>
        <w:tc>
          <w:tcPr>
            <w:tcW w:w="3360" w:type="dxa"/>
          </w:tcPr>
          <w:p w14:paraId="480CE72E" w14:textId="77777777" w:rsidR="00673CD2" w:rsidRDefault="00000000">
            <w:pPr>
              <w:spacing w:before="40" w:after="40"/>
              <w:jc w:val="center"/>
            </w:pPr>
            <w:r>
              <w:t>86.58%</w:t>
            </w:r>
          </w:p>
        </w:tc>
        <w:tc>
          <w:tcPr>
            <w:tcW w:w="3360" w:type="dxa"/>
          </w:tcPr>
          <w:p w14:paraId="320D99E4" w14:textId="77777777" w:rsidR="00673CD2" w:rsidRDefault="00000000">
            <w:pPr>
              <w:spacing w:before="40" w:after="40"/>
              <w:jc w:val="center"/>
            </w:pPr>
            <w:r>
              <w:t>Tỉ lệ dự đoán đúng trong số các cảnh báo phát ra.</w:t>
            </w:r>
          </w:p>
        </w:tc>
      </w:tr>
      <w:tr w:rsidR="00673CD2" w14:paraId="2BE1B8F7" w14:textId="77777777">
        <w:trPr>
          <w:jc w:val="center"/>
        </w:trPr>
        <w:tc>
          <w:tcPr>
            <w:tcW w:w="3360" w:type="dxa"/>
          </w:tcPr>
          <w:p w14:paraId="7272526E" w14:textId="77777777" w:rsidR="00673CD2" w:rsidRDefault="00000000">
            <w:pPr>
              <w:spacing w:before="40" w:after="40"/>
              <w:jc w:val="center"/>
            </w:pPr>
            <w:r>
              <w:t>F1-Score</w:t>
            </w:r>
          </w:p>
        </w:tc>
        <w:tc>
          <w:tcPr>
            <w:tcW w:w="3360" w:type="dxa"/>
          </w:tcPr>
          <w:p w14:paraId="26D138FA" w14:textId="77777777" w:rsidR="00673CD2" w:rsidRDefault="00000000">
            <w:pPr>
              <w:spacing w:before="40" w:after="40"/>
              <w:jc w:val="center"/>
            </w:pPr>
            <w:r>
              <w:t>89.43%</w:t>
            </w:r>
          </w:p>
        </w:tc>
        <w:tc>
          <w:tcPr>
            <w:tcW w:w="3360" w:type="dxa"/>
          </w:tcPr>
          <w:p w14:paraId="4383A1C4" w14:textId="77777777" w:rsidR="00673CD2" w:rsidRDefault="00000000">
            <w:pPr>
              <w:spacing w:before="40" w:after="40"/>
              <w:jc w:val="center"/>
            </w:pPr>
            <w:r>
              <w:t>Mô hình hoạt động ổn định.</w:t>
            </w:r>
          </w:p>
        </w:tc>
      </w:tr>
      <w:tr w:rsidR="00673CD2" w14:paraId="15392A12" w14:textId="77777777">
        <w:trPr>
          <w:jc w:val="center"/>
        </w:trPr>
        <w:tc>
          <w:tcPr>
            <w:tcW w:w="3360" w:type="dxa"/>
          </w:tcPr>
          <w:p w14:paraId="0D81B0A1" w14:textId="77777777" w:rsidR="00673CD2" w:rsidRDefault="00000000">
            <w:pPr>
              <w:spacing w:before="40" w:after="40"/>
              <w:jc w:val="center"/>
            </w:pPr>
            <w:r>
              <w:t>ROC-AUC</w:t>
            </w:r>
          </w:p>
        </w:tc>
        <w:tc>
          <w:tcPr>
            <w:tcW w:w="3360" w:type="dxa"/>
          </w:tcPr>
          <w:p w14:paraId="4361BC3F" w14:textId="77777777" w:rsidR="00673CD2" w:rsidRDefault="00000000">
            <w:pPr>
              <w:spacing w:before="40" w:after="40"/>
              <w:jc w:val="center"/>
            </w:pPr>
            <w:r>
              <w:t>95.89%</w:t>
            </w:r>
          </w:p>
        </w:tc>
        <w:tc>
          <w:tcPr>
            <w:tcW w:w="3360" w:type="dxa"/>
          </w:tcPr>
          <w:p w14:paraId="177F99BA" w14:textId="77777777" w:rsidR="00673CD2" w:rsidRDefault="00000000">
            <w:pPr>
              <w:spacing w:before="40" w:after="40"/>
              <w:jc w:val="center"/>
            </w:pPr>
            <w:r>
              <w:t>Khả năng xếp hạng rủi ro và phân tách lớp xuất sắc.</w:t>
            </w:r>
          </w:p>
        </w:tc>
      </w:tr>
    </w:tbl>
    <w:p w14:paraId="4D0FC28A" w14:textId="77777777" w:rsidR="00673CD2" w:rsidRPr="00744BFE" w:rsidRDefault="00000000">
      <w:pPr>
        <w:rPr>
          <w:lang w:val="es-ES"/>
        </w:rPr>
      </w:pPr>
      <w:r w:rsidRPr="00744BFE">
        <w:rPr>
          <w:b/>
          <w:lang w:val="es-ES"/>
        </w:rPr>
        <w:br/>
        <w:t>Ma trận nhầm lẫn (Confusion Matrix):</w:t>
      </w:r>
    </w:p>
    <w:tbl>
      <w:tblPr>
        <w:tblStyle w:val="TableGrid"/>
        <w:tblW w:w="0" w:type="auto"/>
        <w:jc w:val="center"/>
        <w:tblLook w:val="04A0" w:firstRow="1" w:lastRow="0" w:firstColumn="1" w:lastColumn="0" w:noHBand="0" w:noVBand="1"/>
      </w:tblPr>
      <w:tblGrid>
        <w:gridCol w:w="3360"/>
        <w:gridCol w:w="3360"/>
        <w:gridCol w:w="3360"/>
      </w:tblGrid>
      <w:tr w:rsidR="00673CD2" w14:paraId="63A2C675" w14:textId="77777777">
        <w:trPr>
          <w:jc w:val="center"/>
        </w:trPr>
        <w:tc>
          <w:tcPr>
            <w:tcW w:w="3360" w:type="dxa"/>
          </w:tcPr>
          <w:p w14:paraId="70A70557" w14:textId="77777777" w:rsidR="00673CD2" w:rsidRPr="00744BFE" w:rsidRDefault="00673CD2">
            <w:pPr>
              <w:spacing w:before="40" w:after="40"/>
              <w:jc w:val="center"/>
              <w:rPr>
                <w:lang w:val="es-ES"/>
              </w:rPr>
            </w:pPr>
          </w:p>
        </w:tc>
        <w:tc>
          <w:tcPr>
            <w:tcW w:w="3360" w:type="dxa"/>
          </w:tcPr>
          <w:p w14:paraId="5284D94F" w14:textId="77777777" w:rsidR="00673CD2" w:rsidRDefault="00000000">
            <w:pPr>
              <w:spacing w:before="40" w:after="40"/>
              <w:jc w:val="center"/>
            </w:pPr>
            <w:r>
              <w:rPr>
                <w:b/>
              </w:rPr>
              <w:t>Đoán: Lớp 0</w:t>
            </w:r>
          </w:p>
        </w:tc>
        <w:tc>
          <w:tcPr>
            <w:tcW w:w="3360" w:type="dxa"/>
          </w:tcPr>
          <w:p w14:paraId="4D918B88" w14:textId="77777777" w:rsidR="00673CD2" w:rsidRDefault="00000000">
            <w:pPr>
              <w:spacing w:before="40" w:after="40"/>
              <w:jc w:val="center"/>
            </w:pPr>
            <w:r>
              <w:rPr>
                <w:b/>
              </w:rPr>
              <w:t>Đoán: Lớp 1</w:t>
            </w:r>
          </w:p>
        </w:tc>
      </w:tr>
      <w:tr w:rsidR="00673CD2" w14:paraId="78E6D646" w14:textId="77777777">
        <w:trPr>
          <w:jc w:val="center"/>
        </w:trPr>
        <w:tc>
          <w:tcPr>
            <w:tcW w:w="3360" w:type="dxa"/>
          </w:tcPr>
          <w:p w14:paraId="76A45F7A" w14:textId="77777777" w:rsidR="00673CD2" w:rsidRDefault="00000000">
            <w:pPr>
              <w:spacing w:before="40" w:after="40"/>
              <w:jc w:val="center"/>
            </w:pPr>
            <w:r>
              <w:t>Thực tế: Lớp 0</w:t>
            </w:r>
          </w:p>
        </w:tc>
        <w:tc>
          <w:tcPr>
            <w:tcW w:w="3360" w:type="dxa"/>
          </w:tcPr>
          <w:p w14:paraId="1AEFB785" w14:textId="77777777" w:rsidR="00673CD2" w:rsidRDefault="00000000">
            <w:pPr>
              <w:spacing w:before="40" w:after="40"/>
              <w:jc w:val="center"/>
            </w:pPr>
            <w:r>
              <w:t>TN: 446</w:t>
            </w:r>
          </w:p>
        </w:tc>
        <w:tc>
          <w:tcPr>
            <w:tcW w:w="3360" w:type="dxa"/>
          </w:tcPr>
          <w:p w14:paraId="796027E1" w14:textId="77777777" w:rsidR="00673CD2" w:rsidRDefault="00000000">
            <w:pPr>
              <w:spacing w:before="40" w:after="40"/>
              <w:jc w:val="center"/>
            </w:pPr>
            <w:r>
              <w:t>FP: 40</w:t>
            </w:r>
          </w:p>
        </w:tc>
      </w:tr>
      <w:tr w:rsidR="00673CD2" w14:paraId="3D73698A" w14:textId="77777777">
        <w:trPr>
          <w:jc w:val="center"/>
        </w:trPr>
        <w:tc>
          <w:tcPr>
            <w:tcW w:w="3360" w:type="dxa"/>
          </w:tcPr>
          <w:p w14:paraId="4AB73F3A" w14:textId="77777777" w:rsidR="00673CD2" w:rsidRDefault="00000000">
            <w:pPr>
              <w:spacing w:before="40" w:after="40"/>
              <w:jc w:val="center"/>
            </w:pPr>
            <w:r>
              <w:t>Thực tế: Lớp 1</w:t>
            </w:r>
          </w:p>
        </w:tc>
        <w:tc>
          <w:tcPr>
            <w:tcW w:w="3360" w:type="dxa"/>
          </w:tcPr>
          <w:p w14:paraId="73018163" w14:textId="77777777" w:rsidR="00673CD2" w:rsidRDefault="00000000">
            <w:pPr>
              <w:spacing w:before="40" w:after="40"/>
              <w:jc w:val="center"/>
            </w:pPr>
            <w:r>
              <w:t>FN: 21</w:t>
            </w:r>
          </w:p>
        </w:tc>
        <w:tc>
          <w:tcPr>
            <w:tcW w:w="3360" w:type="dxa"/>
          </w:tcPr>
          <w:p w14:paraId="1BCDB3B2" w14:textId="77777777" w:rsidR="00673CD2" w:rsidRDefault="00000000">
            <w:pPr>
              <w:spacing w:before="40" w:after="40"/>
              <w:jc w:val="center"/>
            </w:pPr>
            <w:r>
              <w:t>TP: 258</w:t>
            </w:r>
          </w:p>
        </w:tc>
      </w:tr>
    </w:tbl>
    <w:p w14:paraId="0FA49D9D" w14:textId="77777777" w:rsidR="00673CD2" w:rsidRDefault="00000000">
      <w:pPr>
        <w:pStyle w:val="Heading1"/>
      </w:pPr>
      <w:bookmarkStart w:id="10" w:name="_Toc229824526"/>
      <w:r>
        <w:t>7. Nhận xét (Phân tích lỗi mô hình)</w:t>
      </w:r>
      <w:bookmarkEnd w:id="10"/>
    </w:p>
    <w:p w14:paraId="393F58A4" w14:textId="77777777" w:rsidR="00673CD2" w:rsidRDefault="00000000">
      <w:pPr>
        <w:pStyle w:val="ListNumber"/>
      </w:pPr>
      <w:r>
        <w:rPr>
          <w:b/>
        </w:rPr>
        <w:t xml:space="preserve">Baseline hoạt động xuất sắc: </w:t>
      </w:r>
      <w:r>
        <w:t>F1-Score đạt 89.43% và ROC-AUC 95.89%, phân tách rõ ranh giới rủi ro.</w:t>
      </w:r>
    </w:p>
    <w:p w14:paraId="4E3865CB" w14:textId="77777777" w:rsidR="00673CD2" w:rsidRDefault="00000000">
      <w:pPr>
        <w:pStyle w:val="ListNumber"/>
      </w:pPr>
      <w:r>
        <w:rPr>
          <w:b/>
        </w:rPr>
        <w:t xml:space="preserve">Recall đạt mức tối ưu: </w:t>
      </w:r>
      <w:r>
        <w:t>Kỹ thuật class_weight='balanced' giúp bắt trúng 258/279 khách hàng rủi ro, chỉ bỏ lọt 21 trường hợp.</w:t>
      </w:r>
    </w:p>
    <w:p w14:paraId="64A5EAE5" w14:textId="77777777" w:rsidR="00673CD2" w:rsidRDefault="00000000">
      <w:pPr>
        <w:pStyle w:val="ListNumber"/>
      </w:pPr>
      <w:r>
        <w:rPr>
          <w:b/>
        </w:rPr>
        <w:t xml:space="preserve">Precision cải thiện: </w:t>
      </w:r>
      <w:r>
        <w:t>TF-IDF (với ngram_range=1,2) giúp giảm thiểu cảnh báo nhầm xuống chỉ còn 40 trường hợp.</w:t>
      </w:r>
    </w:p>
    <w:p w14:paraId="4C313E57" w14:textId="77777777" w:rsidR="00673CD2" w:rsidRDefault="00000000">
      <w:pPr>
        <w:pStyle w:val="ListNumber"/>
      </w:pPr>
      <w:r>
        <w:rPr>
          <w:b/>
        </w:rPr>
        <w:t xml:space="preserve">Hạn chế với văn phong châm biếm: </w:t>
      </w:r>
      <w:r>
        <w:t>Mô hình bị lừa bởi cách nói đùa (vd: "ứng dụng dành cho người lười"), chấm điểm tiêu cực từ "lười" dù ngữ cảnh là lời khen.</w:t>
      </w:r>
    </w:p>
    <w:p w14:paraId="18315FB5" w14:textId="77777777" w:rsidR="00673CD2" w:rsidRDefault="00000000">
      <w:pPr>
        <w:pStyle w:val="ListNumber"/>
      </w:pPr>
      <w:r>
        <w:rPr>
          <w:b/>
        </w:rPr>
        <w:t xml:space="preserve">Bỏ sót bình luận ngắn/viết tắt: </w:t>
      </w:r>
      <w:r>
        <w:t>Các review rủi ro thật sự nhưng quá ngắn hoặc viết tắt (vd: "khg nên", "đien") không cung cấp đủ đặc trưng TF-IDF nên bị phân loại nhầm thành an toàn.</w:t>
      </w:r>
    </w:p>
    <w:p w14:paraId="39315CE6" w14:textId="77777777" w:rsidR="00673CD2" w:rsidRDefault="00000000">
      <w:pPr>
        <w:pStyle w:val="Heading1"/>
      </w:pPr>
      <w:bookmarkStart w:id="11" w:name="_Toc229824527"/>
      <w:r>
        <w:t>8. Kế hoạch tuần 3</w:t>
      </w:r>
      <w:bookmarkEnd w:id="11"/>
    </w:p>
    <w:p w14:paraId="35C5BB99" w14:textId="77777777" w:rsidR="00673CD2" w:rsidRDefault="00000000">
      <w:pPr>
        <w:pStyle w:val="ListBullet"/>
      </w:pPr>
      <w:r>
        <w:rPr>
          <w:b/>
        </w:rPr>
        <w:t xml:space="preserve">Xây dựng từ điển Teen-code: </w:t>
      </w:r>
      <w:r>
        <w:t>Bổ sung bộ chuyển đổi từ vựng viết tắt (vd: "khg" -&gt; "không") để khắc phục lỗi phân loại sai ở các bình luận quá ngắn.</w:t>
      </w:r>
    </w:p>
    <w:p w14:paraId="7DBAA077" w14:textId="77777777" w:rsidR="00673CD2" w:rsidRDefault="00000000">
      <w:pPr>
        <w:pStyle w:val="ListBullet"/>
      </w:pPr>
      <w:r>
        <w:rPr>
          <w:b/>
        </w:rPr>
        <w:t xml:space="preserve">Thử nghiệm Mô hình Cây: </w:t>
      </w:r>
      <w:r>
        <w:t>Triển khai Random Forest hoặc XGBoost để so sánh hiệu năng xử lý các câu mang tính châm biếm phi tuyến tính.</w:t>
      </w:r>
    </w:p>
    <w:p w14:paraId="7BAAE4CC" w14:textId="77777777" w:rsidR="00673CD2" w:rsidRDefault="00000000">
      <w:pPr>
        <w:pStyle w:val="ListBullet"/>
      </w:pPr>
      <w:r>
        <w:rPr>
          <w:b/>
        </w:rPr>
        <w:t xml:space="preserve">Tối ưu Hyperparameters: </w:t>
      </w:r>
      <w:r>
        <w:t>Sử dụng GridSearchCV để tinh chỉnh thuật toán và ngưỡng phân loại, hướng tới mục tiêu F1-Score vượt 92%.</w:t>
      </w:r>
    </w:p>
    <w:p w14:paraId="661851C8" w14:textId="77777777" w:rsidR="00673CD2" w:rsidRDefault="00000000">
      <w:pPr>
        <w:pStyle w:val="Heading1"/>
      </w:pPr>
      <w:bookmarkStart w:id="12" w:name="_Toc229824528"/>
      <w:r>
        <w:lastRenderedPageBreak/>
        <w:t>9. Tài liệu tham khảo</w:t>
      </w:r>
      <w:bookmarkEnd w:id="12"/>
    </w:p>
    <w:p w14:paraId="4E06403E" w14:textId="77777777" w:rsidR="00673CD2" w:rsidRDefault="00000000">
      <w:r>
        <w:t>[1] H. Nguyen, "Aspect-Based Sentiment Analysis in E-Commerce Reviews: A Comparative Study of TF-IDF and Word2Vec," Journal of Asian Natural Language Processing, vol. 12, no. 3, pp. 45-58, 2023.</w:t>
      </w:r>
    </w:p>
    <w:p w14:paraId="60DB7B83" w14:textId="77777777" w:rsidR="00673CD2" w:rsidRDefault="00000000">
      <w:r>
        <w:t>[2] T. Tran and K. Le, "Handling Imbalanced Text Classification in Customer Feedback Using Algorithmic Weighting," IEEE Transactions on Knowledge and Data Engineering, vol. 35, no. 8, pp. 8102-8115, 2022.</w:t>
      </w:r>
    </w:p>
    <w:p w14:paraId="5F1E4D7E" w14:textId="77777777" w:rsidR="00673CD2" w:rsidRDefault="00000000">
      <w:pPr>
        <w:pStyle w:val="Heading1"/>
      </w:pPr>
      <w:bookmarkStart w:id="13" w:name="_Toc229824529"/>
      <w:r>
        <w:t>10. Khai báo sử dụng Công cụ AI</w:t>
      </w:r>
      <w:bookmarkEnd w:id="13"/>
    </w:p>
    <w:p w14:paraId="288FD31C" w14:textId="77777777" w:rsidR="00673CD2" w:rsidRDefault="00000000">
      <w:r>
        <w:t>Theo quy định, nhóm sử dụng mô hình ngôn ngữ lớn (Gemini) để hỗ trợ:</w:t>
      </w:r>
    </w:p>
    <w:p w14:paraId="30A2A813" w14:textId="77777777" w:rsidR="00673CD2" w:rsidRDefault="00000000">
      <w:pPr>
        <w:pStyle w:val="ListBullet"/>
      </w:pPr>
      <w:r>
        <w:t>Tạo bộ mã Regex làm sạch ký tự đặc biệt tiếng Việt.</w:t>
      </w:r>
    </w:p>
    <w:p w14:paraId="6B169EA4" w14:textId="77777777" w:rsidR="00673CD2" w:rsidRDefault="00000000">
      <w:pPr>
        <w:pStyle w:val="ListBullet"/>
      </w:pPr>
      <w:r>
        <w:t>Định dạng và tạo khung bảng xuất báo cáo Confusion Matrix.</w:t>
      </w:r>
    </w:p>
    <w:p w14:paraId="5DD0ED31" w14:textId="77777777" w:rsidR="00673CD2" w:rsidRDefault="00000000">
      <w:pPr>
        <w:pStyle w:val="ListBullet"/>
      </w:pPr>
      <w:r>
        <w:t>(Nhóm cam kết toàn bộ luồng tư duy xây dựng mô hình, tinh chỉnh thuật toán và phân tích EDA đều do nhóm tự thực hiện).</w:t>
      </w:r>
    </w:p>
    <w:sectPr w:rsidR="00673CD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620115">
    <w:abstractNumId w:val="8"/>
  </w:num>
  <w:num w:numId="2" w16cid:durableId="1758404061">
    <w:abstractNumId w:val="6"/>
  </w:num>
  <w:num w:numId="3" w16cid:durableId="308292699">
    <w:abstractNumId w:val="5"/>
  </w:num>
  <w:num w:numId="4" w16cid:durableId="1992636803">
    <w:abstractNumId w:val="4"/>
  </w:num>
  <w:num w:numId="5" w16cid:durableId="20209255">
    <w:abstractNumId w:val="7"/>
  </w:num>
  <w:num w:numId="6" w16cid:durableId="683554117">
    <w:abstractNumId w:val="3"/>
  </w:num>
  <w:num w:numId="7" w16cid:durableId="1735396788">
    <w:abstractNumId w:val="2"/>
  </w:num>
  <w:num w:numId="8" w16cid:durableId="1890410784">
    <w:abstractNumId w:val="1"/>
  </w:num>
  <w:num w:numId="9" w16cid:durableId="42273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FB1"/>
    <w:rsid w:val="00673CD2"/>
    <w:rsid w:val="00744B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AD31"/>
  <w14:defaultImageDpi w14:val="300"/>
  <w15:docId w15:val="{6BDB95B9-8963-4995-A04A-F4D8ED67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4BFE"/>
    <w:pPr>
      <w:spacing w:after="100"/>
    </w:pPr>
  </w:style>
  <w:style w:type="paragraph" w:styleId="TOC2">
    <w:name w:val="toc 2"/>
    <w:basedOn w:val="Normal"/>
    <w:next w:val="Normal"/>
    <w:autoRedefine/>
    <w:uiPriority w:val="39"/>
    <w:unhideWhenUsed/>
    <w:rsid w:val="00744BFE"/>
    <w:pPr>
      <w:spacing w:after="100"/>
      <w:ind w:left="240"/>
    </w:pPr>
  </w:style>
  <w:style w:type="character" w:styleId="Hyperlink">
    <w:name w:val="Hyperlink"/>
    <w:basedOn w:val="DefaultParagraphFont"/>
    <w:uiPriority w:val="99"/>
    <w:unhideWhenUsed/>
    <w:rsid w:val="00744B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Tô Phúc Khang</cp:lastModifiedBy>
  <cp:revision>2</cp:revision>
  <dcterms:created xsi:type="dcterms:W3CDTF">2013-12-23T23:15:00Z</dcterms:created>
  <dcterms:modified xsi:type="dcterms:W3CDTF">2026-05-16T04:50:00Z</dcterms:modified>
  <cp:category/>
</cp:coreProperties>
</file>